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8E6F7" w14:textId="77777777" w:rsidR="00EE1C2E" w:rsidRPr="00230849" w:rsidRDefault="00000000" w:rsidP="004675E8">
      <w:pPr>
        <w:spacing w:after="160" w:line="240" w:lineRule="auto"/>
        <w:jc w:val="center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ĐỀ TÀI ĐỒ ÁN TỐT NGHIỆP</w:t>
      </w:r>
    </w:p>
    <w:p w14:paraId="362C510D" w14:textId="3A269367" w:rsidR="00EE1C2E" w:rsidRPr="00B61440" w:rsidRDefault="00230849" w:rsidP="004675E8">
      <w:pPr>
        <w:spacing w:after="160" w:line="240" w:lineRule="auto"/>
        <w:jc w:val="center"/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 xml:space="preserve">XÂY DỰNG HỆ THỐNG </w:t>
      </w:r>
      <w:r w:rsidR="00AB28CF"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>GIÁM</w:t>
      </w:r>
      <w:r w:rsidR="00AB28CF"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SÁT VÀ ĐÁNH GIÁ </w:t>
      </w:r>
      <w:r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>LÀM VIỆC NHÓM</w:t>
      </w:r>
      <w:r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br/>
        <w:t xml:space="preserve">CHO </w:t>
      </w:r>
      <w:r w:rsidR="00AB28CF"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>TRƯỜNG</w:t>
      </w:r>
      <w:r w:rsidRPr="00B61440">
        <w:rPr>
          <w:rFonts w:ascii="Times New Roman" w:eastAsiaTheme="minorHAnsi" w:hAnsi="Times New Roman" w:cs="Times New Roman"/>
          <w:b/>
          <w:bCs/>
          <w:color w:val="000000" w:themeColor="text1"/>
          <w:sz w:val="26"/>
          <w:szCs w:val="26"/>
        </w:rPr>
        <w:t xml:space="preserve"> ĐẠI HỌC NHA TRANG</w:t>
      </w:r>
    </w:p>
    <w:p w14:paraId="2E0FDF60" w14:textId="77777777" w:rsidR="00230849" w:rsidRPr="00845C6D" w:rsidRDefault="00230849" w:rsidP="004675E8">
      <w:pPr>
        <w:spacing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5C6D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45C6D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845C6D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845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5C6D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845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5C6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845C6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45C6D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845C6D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D2E35BD" w14:textId="77777777" w:rsidR="00EE1C2E" w:rsidRPr="00230849" w:rsidRDefault="00000000" w:rsidP="004675E8">
      <w:pPr>
        <w:spacing w:after="160" w:line="240" w:lineRule="auto"/>
        <w:jc w:val="both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Đặt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vấn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đề</w:t>
      </w:r>
      <w:proofErr w:type="spellEnd"/>
    </w:p>
    <w:p w14:paraId="50D08194" w14:textId="1502FB36" w:rsidR="00EE1C2E" w:rsidRPr="00230849" w:rsidRDefault="00000000" w:rsidP="004675E8">
      <w:pPr>
        <w:spacing w:after="160" w:line="240" w:lineRule="auto"/>
        <w:jc w:val="both"/>
        <w:rPr>
          <w:rFonts w:ascii="Times New Roman" w:eastAsiaTheme="minorHAnsi" w:hAnsi="Times New Roman" w:cs="Times New Roman"/>
          <w:sz w:val="26"/>
          <w:szCs w:val="26"/>
        </w:rPr>
      </w:pP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Trong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quá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trình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tập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tại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trường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đại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sinh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viên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thường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xuyên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phải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tham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gia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các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hoạt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động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nhóm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làm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bài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tập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lớn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đồ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án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môn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và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đồ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án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tốt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nghiệp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.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quản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lý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tập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hiện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nay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chủ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yếu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được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thực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hiện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qua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các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cụ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rời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rạc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như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mạng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xã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hội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ứng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dụng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nhắn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tin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hoặc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ghi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chú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cá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nhân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dẫn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đến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khó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theo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dõi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tiến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độ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thiếu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sự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phân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rõ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ràng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và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khó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tổng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hợp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kết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quả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làm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nhóm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>.</w:t>
      </w:r>
      <w:r w:rsidRPr="00230849">
        <w:rPr>
          <w:rFonts w:ascii="Times New Roman" w:eastAsiaTheme="minorHAnsi" w:hAnsi="Times New Roman" w:cs="Times New Roman"/>
          <w:sz w:val="26"/>
          <w:szCs w:val="26"/>
        </w:rPr>
        <w:br/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Xuất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phát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từ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thực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tế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đó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xây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dựng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một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website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quản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lý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tập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dành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cho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sinh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viên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trường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Đại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Nha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Trang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là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cần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thiết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.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Hệ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thống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giúp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sinh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viên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tổ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chức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phân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công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nhiệm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vụ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,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theo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dõi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tiến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độ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và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tăng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hiệu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quả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làm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việc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nhóm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trong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học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sz w:val="26"/>
          <w:szCs w:val="26"/>
        </w:rPr>
        <w:t>tập</w:t>
      </w:r>
      <w:proofErr w:type="spellEnd"/>
      <w:r w:rsidRPr="00230849">
        <w:rPr>
          <w:rFonts w:ascii="Times New Roman" w:eastAsiaTheme="minorHAnsi" w:hAnsi="Times New Roman" w:cs="Times New Roman"/>
          <w:sz w:val="26"/>
          <w:szCs w:val="26"/>
        </w:rPr>
        <w:t>.</w:t>
      </w:r>
    </w:p>
    <w:p w14:paraId="6A07F683" w14:textId="77777777" w:rsidR="00EE1C2E" w:rsidRPr="00230849" w:rsidRDefault="00000000" w:rsidP="004675E8">
      <w:pPr>
        <w:spacing w:after="160" w:line="240" w:lineRule="auto"/>
        <w:jc w:val="both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Mục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đích</w:t>
      </w:r>
      <w:proofErr w:type="spellEnd"/>
    </w:p>
    <w:p w14:paraId="3AAA1C49" w14:textId="5C4F700A" w:rsidR="00405ABD" w:rsidRDefault="00405ABD" w:rsidP="004675E8">
      <w:pPr>
        <w:pStyle w:val="ListParagraph"/>
        <w:numPr>
          <w:ilvl w:val="0"/>
          <w:numId w:val="10"/>
        </w:numPr>
        <w:spacing w:after="1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Nha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Trang.</w:t>
      </w:r>
    </w:p>
    <w:p w14:paraId="6D099E2E" w14:textId="7975E0D8" w:rsidR="00AC6B1B" w:rsidRPr="00AC6B1B" w:rsidRDefault="00AC6B1B" w:rsidP="004675E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tinh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thần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F2F32C" w14:textId="7DC8F4D8" w:rsidR="00AC6B1B" w:rsidRPr="00AC6B1B" w:rsidRDefault="00AC6B1B" w:rsidP="004675E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AC6B1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0BE2BB" w14:textId="2C19E39C" w:rsidR="00405ABD" w:rsidRPr="00AC6B1B" w:rsidRDefault="00405ABD" w:rsidP="004675E8">
      <w:pPr>
        <w:pStyle w:val="ListParagraph"/>
        <w:numPr>
          <w:ilvl w:val="0"/>
          <w:numId w:val="10"/>
        </w:numPr>
        <w:spacing w:after="1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6B1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6B1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C6B1B">
        <w:rPr>
          <w:rFonts w:ascii="Times New Roman" w:hAnsi="Times New Roman" w:cs="Times New Roman"/>
          <w:sz w:val="26"/>
          <w:szCs w:val="26"/>
        </w:rPr>
        <w:t>.</w:t>
      </w:r>
    </w:p>
    <w:p w14:paraId="2587A784" w14:textId="77777777" w:rsidR="00B61440" w:rsidRPr="00B61440" w:rsidRDefault="00B61440" w:rsidP="004675E8">
      <w:pPr>
        <w:pStyle w:val="ListParagraph"/>
        <w:numPr>
          <w:ilvl w:val="0"/>
          <w:numId w:val="10"/>
        </w:numPr>
        <w:spacing w:after="1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61440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Client – Server,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qua API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614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61440">
        <w:rPr>
          <w:rFonts w:ascii="Times New Roman" w:hAnsi="Times New Roman" w:cs="Times New Roman"/>
          <w:sz w:val="26"/>
          <w:szCs w:val="26"/>
        </w:rPr>
        <w:t>.</w:t>
      </w:r>
    </w:p>
    <w:p w14:paraId="35AE87C1" w14:textId="2AD76D45" w:rsidR="00405ABD" w:rsidRDefault="00405ABD" w:rsidP="004675E8">
      <w:pPr>
        <w:pStyle w:val="ListParagraph"/>
        <w:numPr>
          <w:ilvl w:val="0"/>
          <w:numId w:val="10"/>
        </w:numPr>
        <w:spacing w:after="16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>.</w:t>
      </w:r>
    </w:p>
    <w:p w14:paraId="56EDAB16" w14:textId="77777777" w:rsidR="00EE1C2E" w:rsidRPr="00230849" w:rsidRDefault="00000000" w:rsidP="004675E8">
      <w:pPr>
        <w:spacing w:after="160" w:line="240" w:lineRule="auto"/>
        <w:jc w:val="both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III.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Yêu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cầu</w:t>
      </w:r>
      <w:proofErr w:type="spellEnd"/>
    </w:p>
    <w:p w14:paraId="76C95F81" w14:textId="77777777" w:rsidR="00EE1C2E" w:rsidRPr="00230849" w:rsidRDefault="00000000" w:rsidP="004675E8">
      <w:pPr>
        <w:spacing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Về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lý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thuyết</w:t>
      </w:r>
      <w:proofErr w:type="spellEnd"/>
    </w:p>
    <w:p w14:paraId="4318594C" w14:textId="105CBE3C" w:rsidR="00405ABD" w:rsidRPr="00405ABD" w:rsidRDefault="00405ABD" w:rsidP="004675E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>.</w:t>
      </w:r>
    </w:p>
    <w:p w14:paraId="18267F58" w14:textId="2F28EFFD" w:rsidR="00405ABD" w:rsidRPr="00405ABD" w:rsidRDefault="00405ABD" w:rsidP="004675E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lastRenderedPageBreak/>
        <w:t>Nghiên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l</w:t>
      </w:r>
      <w:r w:rsidRPr="00405ABD">
        <w:rPr>
          <w:rFonts w:ascii="Times New Roman" w:hAnsi="Times New Roman" w:cs="Times New Roman"/>
          <w:b/>
          <w:bCs/>
          <w:sz w:val="26"/>
          <w:szCs w:val="26"/>
        </w:rPr>
        <w:t>ý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r w:rsidRPr="00DA639C">
        <w:rPr>
          <w:rFonts w:ascii="Times New Roman" w:hAnsi="Times New Roman" w:cs="Times New Roman"/>
          <w:sz w:val="26"/>
          <w:szCs w:val="26"/>
        </w:rPr>
        <w:t>Kanban</w:t>
      </w:r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>.</w:t>
      </w:r>
    </w:p>
    <w:p w14:paraId="17F0186E" w14:textId="72E46059" w:rsidR="00405ABD" w:rsidRPr="00405ABD" w:rsidRDefault="00405ABD" w:rsidP="004675E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>.</w:t>
      </w:r>
    </w:p>
    <w:p w14:paraId="70E5F60C" w14:textId="2C8A13F8" w:rsidR="00405ABD" w:rsidRPr="00381D64" w:rsidRDefault="00405ABD" w:rsidP="004675E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05ABD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A63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A639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5AB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05ABD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42E9C924" w14:textId="50B3808E" w:rsidR="00381D64" w:rsidRPr="00381D64" w:rsidRDefault="00381D64" w:rsidP="004675E8">
      <w:pPr>
        <w:pStyle w:val="ListParagraph"/>
        <w:numPr>
          <w:ilvl w:val="0"/>
          <w:numId w:val="11"/>
        </w:numPr>
        <w:spacing w:after="16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82B90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Nghiên cứu thuật toán tracking giống GitHub co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ntribution.</w:t>
      </w:r>
    </w:p>
    <w:p w14:paraId="0A441F56" w14:textId="4817D154" w:rsidR="00682B90" w:rsidRPr="00682B90" w:rsidRDefault="00682B90" w:rsidP="004675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682B90">
        <w:rPr>
          <w:rFonts w:ascii="Times New Roman" w:hAnsi="Times New Roman" w:cs="Times New Roman"/>
          <w:sz w:val="26"/>
          <w:szCs w:val="26"/>
        </w:rPr>
        <w:t xml:space="preserve">Backend: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ASP.NET Core Web API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82B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82B90">
        <w:rPr>
          <w:rFonts w:ascii="Times New Roman" w:hAnsi="Times New Roman" w:cs="Times New Roman"/>
          <w:sz w:val="26"/>
          <w:szCs w:val="26"/>
        </w:rPr>
        <w:t>.</w:t>
      </w:r>
    </w:p>
    <w:p w14:paraId="482CCB9D" w14:textId="2CC96CE2" w:rsidR="008E51ED" w:rsidRPr="000C4439" w:rsidRDefault="00682B90" w:rsidP="004675E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0C4439">
        <w:rPr>
          <w:rFonts w:ascii="Times New Roman" w:hAnsi="Times New Roman" w:cs="Times New Roman"/>
          <w:sz w:val="26"/>
          <w:szCs w:val="26"/>
        </w:rPr>
        <w:t xml:space="preserve">Frontend: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ReactJS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Backend,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b/>
          <w:bCs/>
          <w:sz w:val="26"/>
          <w:szCs w:val="26"/>
        </w:rPr>
        <w:t>dnd</w:t>
      </w:r>
      <w:proofErr w:type="spellEnd"/>
      <w:r w:rsidR="000C4439" w:rsidRPr="000C4439">
        <w:rPr>
          <w:rFonts w:ascii="Times New Roman" w:hAnsi="Times New Roman" w:cs="Times New Roman"/>
          <w:b/>
          <w:bCs/>
          <w:sz w:val="26"/>
          <w:szCs w:val="26"/>
        </w:rPr>
        <w:t>-kit</w:t>
      </w:r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(Drag &amp; Drop)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4439" w:rsidRPr="000C44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0C4439" w:rsidRPr="000C4439">
        <w:rPr>
          <w:rFonts w:ascii="Times New Roman" w:hAnsi="Times New Roman" w:cs="Times New Roman"/>
          <w:sz w:val="26"/>
          <w:szCs w:val="26"/>
        </w:rPr>
        <w:t>.</w:t>
      </w:r>
    </w:p>
    <w:p w14:paraId="74375DF6" w14:textId="208BF3C8" w:rsidR="000C4439" w:rsidRPr="000C4439" w:rsidRDefault="000C4439" w:rsidP="000C443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C443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443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443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C44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443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C4439">
        <w:rPr>
          <w:rFonts w:ascii="Times New Roman" w:hAnsi="Times New Roman" w:cs="Times New Roman"/>
          <w:sz w:val="26"/>
          <w:szCs w:val="26"/>
        </w:rPr>
        <w:t>: SQL Server.</w:t>
      </w:r>
    </w:p>
    <w:p w14:paraId="0F831A57" w14:textId="77777777" w:rsidR="00EE1C2E" w:rsidRPr="00230849" w:rsidRDefault="00000000" w:rsidP="004675E8">
      <w:pPr>
        <w:spacing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Về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cài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đặt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và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thực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nghiệm</w:t>
      </w:r>
      <w:proofErr w:type="spellEnd"/>
    </w:p>
    <w:p w14:paraId="3F3FC2FD" w14:textId="77777777" w:rsidR="00BB319D" w:rsidRDefault="00000000" w:rsidP="004675E8">
      <w:pPr>
        <w:spacing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  <w:lang w:val="vi-VN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Yêu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cầu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chức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năng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:</w:t>
      </w:r>
    </w:p>
    <w:p w14:paraId="42857F7B" w14:textId="6AB86677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sz w:val="26"/>
          <w:szCs w:val="26"/>
        </w:rPr>
      </w:pPr>
      <w:proofErr w:type="spellStart"/>
      <w:r w:rsidRPr="00BB319D">
        <w:rPr>
          <w:sz w:val="26"/>
          <w:szCs w:val="26"/>
        </w:rPr>
        <w:t>Hệ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thống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cho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phép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đăng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ký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và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đăng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nhập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đối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với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các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đối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tượng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người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dùng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như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sinh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viên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và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giảng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viên</w:t>
      </w:r>
      <w:proofErr w:type="spellEnd"/>
      <w:r w:rsidRPr="00BB319D">
        <w:rPr>
          <w:sz w:val="26"/>
          <w:szCs w:val="26"/>
        </w:rPr>
        <w:t>.</w:t>
      </w:r>
    </w:p>
    <w:p w14:paraId="16785C77" w14:textId="2BE4D906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227FFF59" w14:textId="7592F6A4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2373C310" w14:textId="005D44D3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2B0F0C76" w14:textId="05149BCA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qua </w:t>
      </w:r>
      <w:r w:rsidR="00597495">
        <w:rPr>
          <w:rFonts w:ascii="Times New Roman" w:hAnsi="Times New Roman" w:cs="Times New Roman"/>
          <w:sz w:val="26"/>
          <w:szCs w:val="26"/>
          <w:lang w:val="vi-VN"/>
        </w:rPr>
        <w:t>bình luận (</w:t>
      </w:r>
      <w:r w:rsidR="00597495" w:rsidRPr="00BB319D">
        <w:rPr>
          <w:rFonts w:ascii="Times New Roman" w:hAnsi="Times New Roman" w:cs="Times New Roman"/>
          <w:sz w:val="26"/>
          <w:szCs w:val="26"/>
        </w:rPr>
        <w:t>comment</w:t>
      </w:r>
      <w:r w:rsidR="00597495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7B5DE7ED" w14:textId="6987E533" w:rsidR="00405ABD" w:rsidRPr="00BB319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5C975FDD" w14:textId="1B653030" w:rsidR="00405ABD" w:rsidRDefault="00405ABD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).</w:t>
      </w:r>
    </w:p>
    <w:p w14:paraId="13F66C38" w14:textId="6EACB403" w:rsidR="00F639AB" w:rsidRPr="00AC6B1B" w:rsidRDefault="00F639AB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6B1B">
        <w:rPr>
          <w:rFonts w:ascii="Times New Roman" w:hAnsi="Times New Roman" w:cs="Times New Roman"/>
          <w:color w:val="000000" w:themeColor="text1"/>
          <w:sz w:val="26"/>
          <w:szCs w:val="26"/>
        </w:rPr>
        <w:t>In</w:t>
      </w:r>
      <w:r w:rsidR="006E32CF" w:rsidRPr="00AC6B1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/xuất</w:t>
      </w:r>
      <w:r w:rsidRPr="00AC6B1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AC6B1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báo cáo kết quả làm việc </w:t>
      </w:r>
      <w:r w:rsidR="000C443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nhóm.</w:t>
      </w:r>
    </w:p>
    <w:p w14:paraId="6DF35B19" w14:textId="128E8FD3" w:rsidR="006E32CF" w:rsidRPr="000C4439" w:rsidRDefault="006E32CF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AC6B1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Hỗ trợ trợ lý ảo trong quá trình làm đề tài </w:t>
      </w:r>
      <w:r w:rsidR="000C443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nhóm.</w:t>
      </w:r>
    </w:p>
    <w:p w14:paraId="1F4DF839" w14:textId="6FC07442" w:rsidR="000C4439" w:rsidRPr="00AC6B1B" w:rsidRDefault="000C4439" w:rsidP="004675E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Đề xuất tỉ lệ đóng góp.</w:t>
      </w:r>
    </w:p>
    <w:p w14:paraId="26BF3754" w14:textId="77777777" w:rsidR="00BB319D" w:rsidRDefault="00000000" w:rsidP="004675E8">
      <w:pPr>
        <w:spacing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  <w:lang w:val="vi-VN"/>
        </w:rPr>
      </w:pPr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Yêu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cầu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chức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năng</w:t>
      </w:r>
      <w:proofErr w:type="spellEnd"/>
      <w:r w:rsidRPr="00230849">
        <w:rPr>
          <w:rFonts w:ascii="Times New Roman" w:eastAsiaTheme="minorHAnsi" w:hAnsi="Times New Roman" w:cs="Times New Roman"/>
          <w:b/>
          <w:bCs/>
          <w:sz w:val="26"/>
          <w:szCs w:val="26"/>
        </w:rPr>
        <w:t>:</w:t>
      </w:r>
    </w:p>
    <w:p w14:paraId="7DBB9059" w14:textId="5FB7BC49" w:rsidR="00405ABD" w:rsidRPr="00BB319D" w:rsidRDefault="00405ABD" w:rsidP="004675E8">
      <w:pPr>
        <w:pStyle w:val="ListParagraph"/>
        <w:numPr>
          <w:ilvl w:val="0"/>
          <w:numId w:val="13"/>
        </w:numPr>
        <w:spacing w:line="240" w:lineRule="auto"/>
        <w:rPr>
          <w:sz w:val="26"/>
          <w:szCs w:val="26"/>
        </w:rPr>
      </w:pPr>
      <w:r w:rsidRPr="00BB319D">
        <w:rPr>
          <w:sz w:val="26"/>
          <w:szCs w:val="26"/>
        </w:rPr>
        <w:t xml:space="preserve">Giao </w:t>
      </w:r>
      <w:proofErr w:type="spellStart"/>
      <w:r w:rsidRPr="00BB319D">
        <w:rPr>
          <w:sz w:val="26"/>
          <w:szCs w:val="26"/>
        </w:rPr>
        <w:t>diện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thân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thiện</w:t>
      </w:r>
      <w:proofErr w:type="spellEnd"/>
      <w:r w:rsidRPr="00BB319D">
        <w:rPr>
          <w:sz w:val="26"/>
          <w:szCs w:val="26"/>
        </w:rPr>
        <w:t xml:space="preserve">, </w:t>
      </w:r>
      <w:proofErr w:type="spellStart"/>
      <w:r w:rsidRPr="00BB319D">
        <w:rPr>
          <w:sz w:val="26"/>
          <w:szCs w:val="26"/>
        </w:rPr>
        <w:t>dễ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sử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dụng</w:t>
      </w:r>
      <w:proofErr w:type="spellEnd"/>
      <w:r w:rsidRPr="00BB319D">
        <w:rPr>
          <w:sz w:val="26"/>
          <w:szCs w:val="26"/>
        </w:rPr>
        <w:t xml:space="preserve">, </w:t>
      </w:r>
      <w:proofErr w:type="spellStart"/>
      <w:r w:rsidRPr="00BB319D">
        <w:rPr>
          <w:sz w:val="26"/>
          <w:szCs w:val="26"/>
        </w:rPr>
        <w:t>phù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hợp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với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sinh</w:t>
      </w:r>
      <w:proofErr w:type="spellEnd"/>
      <w:r w:rsidRPr="00BB319D">
        <w:rPr>
          <w:sz w:val="26"/>
          <w:szCs w:val="26"/>
        </w:rPr>
        <w:t xml:space="preserve"> </w:t>
      </w:r>
      <w:proofErr w:type="spellStart"/>
      <w:r w:rsidRPr="00BB319D">
        <w:rPr>
          <w:sz w:val="26"/>
          <w:szCs w:val="26"/>
        </w:rPr>
        <w:t>viên</w:t>
      </w:r>
      <w:proofErr w:type="spellEnd"/>
      <w:r w:rsidRPr="00BB319D">
        <w:rPr>
          <w:sz w:val="26"/>
          <w:szCs w:val="26"/>
        </w:rPr>
        <w:t>.</w:t>
      </w:r>
    </w:p>
    <w:p w14:paraId="1F9D9BF9" w14:textId="68B3499E" w:rsidR="00405ABD" w:rsidRPr="00BB319D" w:rsidRDefault="00405ABD" w:rsidP="004675E8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704E6B0B" w14:textId="6398A7B9" w:rsidR="00327729" w:rsidRPr="00327729" w:rsidRDefault="00405ABD" w:rsidP="004675E8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B319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319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B319D">
        <w:rPr>
          <w:rFonts w:ascii="Times New Roman" w:hAnsi="Times New Roman" w:cs="Times New Roman"/>
          <w:sz w:val="26"/>
          <w:szCs w:val="26"/>
        </w:rPr>
        <w:t>.</w:t>
      </w:r>
    </w:p>
    <w:p w14:paraId="26AF86BD" w14:textId="3D03E099" w:rsidR="00EE1C2E" w:rsidRPr="00230849" w:rsidRDefault="00000000" w:rsidP="004675E8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30849">
        <w:rPr>
          <w:rFonts w:ascii="Times New Roman" w:hAnsi="Times New Roman" w:cs="Times New Roman"/>
          <w:sz w:val="26"/>
          <w:szCs w:val="26"/>
        </w:rPr>
        <w:br/>
      </w:r>
    </w:p>
    <w:sectPr w:rsidR="00EE1C2E" w:rsidRPr="002308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A6981"/>
    <w:multiLevelType w:val="hybridMultilevel"/>
    <w:tmpl w:val="948EA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566FE"/>
    <w:multiLevelType w:val="hybridMultilevel"/>
    <w:tmpl w:val="F7C02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6002C"/>
    <w:multiLevelType w:val="hybridMultilevel"/>
    <w:tmpl w:val="6876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44702"/>
    <w:multiLevelType w:val="hybridMultilevel"/>
    <w:tmpl w:val="AE045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80778">
    <w:abstractNumId w:val="8"/>
  </w:num>
  <w:num w:numId="2" w16cid:durableId="934938234">
    <w:abstractNumId w:val="6"/>
  </w:num>
  <w:num w:numId="3" w16cid:durableId="1827477431">
    <w:abstractNumId w:val="5"/>
  </w:num>
  <w:num w:numId="4" w16cid:durableId="1064449453">
    <w:abstractNumId w:val="4"/>
  </w:num>
  <w:num w:numId="5" w16cid:durableId="1205753118">
    <w:abstractNumId w:val="7"/>
  </w:num>
  <w:num w:numId="6" w16cid:durableId="1863126079">
    <w:abstractNumId w:val="3"/>
  </w:num>
  <w:num w:numId="7" w16cid:durableId="89393831">
    <w:abstractNumId w:val="2"/>
  </w:num>
  <w:num w:numId="8" w16cid:durableId="443119239">
    <w:abstractNumId w:val="1"/>
  </w:num>
  <w:num w:numId="9" w16cid:durableId="674914924">
    <w:abstractNumId w:val="0"/>
  </w:num>
  <w:num w:numId="10" w16cid:durableId="1083987542">
    <w:abstractNumId w:val="10"/>
  </w:num>
  <w:num w:numId="11" w16cid:durableId="1064376714">
    <w:abstractNumId w:val="12"/>
  </w:num>
  <w:num w:numId="12" w16cid:durableId="1899199580">
    <w:abstractNumId w:val="9"/>
  </w:num>
  <w:num w:numId="13" w16cid:durableId="8610876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hideSpellingError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439"/>
    <w:rsid w:val="000C7ECE"/>
    <w:rsid w:val="0015074B"/>
    <w:rsid w:val="00230849"/>
    <w:rsid w:val="0029639D"/>
    <w:rsid w:val="002D4E09"/>
    <w:rsid w:val="00326F90"/>
    <w:rsid w:val="00327729"/>
    <w:rsid w:val="00381D64"/>
    <w:rsid w:val="00405ABD"/>
    <w:rsid w:val="00453B87"/>
    <w:rsid w:val="004675E8"/>
    <w:rsid w:val="00597495"/>
    <w:rsid w:val="00641565"/>
    <w:rsid w:val="00682B90"/>
    <w:rsid w:val="006E32CF"/>
    <w:rsid w:val="007564E3"/>
    <w:rsid w:val="007A3DDA"/>
    <w:rsid w:val="00810653"/>
    <w:rsid w:val="008E51ED"/>
    <w:rsid w:val="00AA1D8D"/>
    <w:rsid w:val="00AB28CF"/>
    <w:rsid w:val="00AC6B1B"/>
    <w:rsid w:val="00B05DCA"/>
    <w:rsid w:val="00B47730"/>
    <w:rsid w:val="00B61440"/>
    <w:rsid w:val="00B66B70"/>
    <w:rsid w:val="00B855FE"/>
    <w:rsid w:val="00BB319D"/>
    <w:rsid w:val="00CB0664"/>
    <w:rsid w:val="00DA639C"/>
    <w:rsid w:val="00EE1C2E"/>
    <w:rsid w:val="00F63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8D6B9"/>
  <w14:defaultImageDpi w14:val="300"/>
  <w15:docId w15:val="{819794D7-2A7F-49AE-A281-01117F11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08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08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5A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15</cp:revision>
  <dcterms:created xsi:type="dcterms:W3CDTF">2026-02-10T05:17:00Z</dcterms:created>
  <dcterms:modified xsi:type="dcterms:W3CDTF">2026-07-27T14:47:00Z</dcterms:modified>
  <cp:category/>
</cp:coreProperties>
</file>